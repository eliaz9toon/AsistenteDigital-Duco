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Resumen de la Reunión Retrospectiva</w:t>
      </w:r>
    </w:p>
    <w:p>
      <w:pPr>
        <w:jc w:val="center"/>
      </w:pPr>
      <w:r>
        <w:rPr>
          <w:rFonts w:ascii="Arial" w:hAnsi="Arial"/>
          <w:b/>
          <w:sz w:val="21"/>
        </w:rPr>
        <w:t>Duco Asiste —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Empresa / Organización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Duco Asiste — Asistente inteligente para la navegación del sitio web de 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Lugar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 / reunión del equipo de proyecto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27/09/2026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Número de iteración / Sprint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Personas convocadas y asistentes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Matías Peredo; Elías Cornejo; Nicolás Huenchuñir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Estado del Kanban considerado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 terminadas / 6 pendientes / 0 en proceso</w:t>
            </w:r>
          </w:p>
        </w:tc>
      </w:tr>
    </w:tbl>
    <w:p>
      <w:pPr>
        <w:spacing w:before="80" w:after="80"/>
      </w:pPr>
      <w:r>
        <w:rPr>
          <w:i/>
          <w:sz w:val="17"/>
        </w:rPr>
        <w:t>Esta retrospectiva fue reajustada según los estados registrados en el Kanban entregado.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salió bien en la iteración? (aciertos)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Se completó la apertura y cierre de la interfaz de chat (E4-H1-T02).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Se completó la posibilidad de realizar nuevas consultas dentro de la misma conversación (E1-H1-T04).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El equipo ya cuenta con una estructura de tareas clara para continuar el desarrollo del chat.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no salió bien en la iteración? (errores)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Quedaron pendientes 6 de las 8 tareas planificadas del Sprint.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Aún falta completar el diseño visual, el envío y visualización de mensajes y la continuidad del chat durante la navegación.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También permanecen pendientes el campo de consulta, la validación de consultas vacías y el flujo de consultas válidas.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mejoras vamos a implementar en la próxima iteración? (recomendaciones de mejora continua)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Priorizar las tareas base de la interfaz y del flujo de consultas antes de agregar nuevas funciones.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Dividir las tareas pendientes en avances diarios más pequeños y actualizar el Kanban al iniciar cada una.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Coordinar a Matías, Elías y Nicolás para validar las funciones del chat a medida que se completen.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Resumen de la Reunión Retrospectiva</w:t>
      </w:r>
    </w:p>
    <w:p>
      <w:pPr>
        <w:jc w:val="center"/>
      </w:pPr>
      <w:r>
        <w:rPr>
          <w:rFonts w:ascii="Arial" w:hAnsi="Arial"/>
          <w:b/>
          <w:sz w:val="21"/>
        </w:rPr>
        <w:t>Duco Asiste — 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Empresa / Organización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Duco Asiste — Asistente inteligente para la navegación del sitio web de 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Lugar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 / reunión del equipo de proyecto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11/10/2026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Número de iteración / Sprint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2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Personas convocadas y asistentes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Matías Peredo; Elías Cornejo; Nicolás Huenchuñir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Estado del Kanban considerado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 terminadas / 2 pendientes / 0 en proceso</w:t>
            </w:r>
          </w:p>
        </w:tc>
      </w:tr>
    </w:tbl>
    <w:p>
      <w:pPr>
        <w:spacing w:before="80" w:after="80"/>
      </w:pPr>
      <w:r>
        <w:rPr>
          <w:i/>
          <w:sz w:val="17"/>
        </w:rPr>
        <w:t>Esta retrospectiva fue reajustada según los estados registrados en el Kanban entregado.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salió bien en la iteración? (aciertos)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Se completó la configuración e integración con Ollama (E2-H1-T01 a E2-H1-T04).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Se completó la recuperación de mensajes de la sesión (E1-H2-T02).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Se completó el reinicio del historial al comenzar una nueva sesión (E1-H2-T04).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no salió bien en la iteración? (errores)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Quedó pendiente implementar el almacenamiento temporal del historial con Session Storage (E1-H2-T01).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Quedó pendiente incorporar el contexto previo en consultas relacionadas (E1-H2-T03).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Las tareas pendientes son importantes para que la conversación mantenga continuidad real.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mejoras vamos a implementar en la próxima iteración? (recomendaciones de mejora continua)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Completar primero Session Storage para asegurar la persistencia temporal del historial.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Después integrar el contexto previo con las respuestas de Ollama.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Realizar pruebas conjuntas de IA, historial y contexto antes de cerrar estas funcionalidades.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Resumen de la Reunión Retrospectiva</w:t>
      </w:r>
    </w:p>
    <w:p>
      <w:pPr>
        <w:jc w:val="center"/>
      </w:pPr>
      <w:r>
        <w:rPr>
          <w:rFonts w:ascii="Arial" w:hAnsi="Arial"/>
          <w:b/>
          <w:sz w:val="21"/>
        </w:rPr>
        <w:t>Duco Asiste —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Empresa / Organización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Duco Asiste — Asistente inteligente para la navegación del sitio web de 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Lugar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 / reunión del equipo de proyecto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25/10/2026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Número de iteración / Sprint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3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Personas convocadas y asistentes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Matías Peredo; Elías Cornejo; Nicolás Huenchuñir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Estado del Kanban considerado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 terminadas / 10 pendientes / 0 en proceso</w:t>
            </w:r>
          </w:p>
        </w:tc>
      </w:tr>
    </w:tbl>
    <w:p>
      <w:pPr>
        <w:spacing w:before="80" w:after="80"/>
      </w:pPr>
      <w:r>
        <w:rPr>
          <w:i/>
          <w:sz w:val="17"/>
        </w:rPr>
        <w:t>Esta retrospectiva fue reajustada según los estados registrados en el Kanban entregado.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salió bien en la iteración? (aciertos)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Se completó la identificación de secciones del sitio relacionadas con la consulta (E3-H1-T01).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Se completó el desplazamiento hacia la sección identificada (E3-H1-T02).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Estas dos tareas establecen la base para la navegación inteligente de Duco.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no salió bien en la iteración? (errores)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Quedaron pendientes 10 de las 12 tareas planificadas del Sprint.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Aún faltan apertura de menús, resaltado de contenido e interacción con elementos de navegación.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También permanecen pendientes las validaciones y el manejo de errores cuando elementos o secciones no estén disponibles.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mejoras vamos a implementar en la próxima iteración? (recomendaciones de mejora continua)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Priorizar apertura de menús y resaltado para completar el flujo principal de navegación.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Trabajar las tareas de interacción y validación en bloques pequeños para reducir la carga pendiente.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Realizar pruebas después de cada función de navegación antes de continuar con la siguiente.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Resumen de la Reunión Retrospectiva</w:t>
      </w:r>
    </w:p>
    <w:p>
      <w:pPr>
        <w:jc w:val="center"/>
      </w:pPr>
      <w:r>
        <w:rPr>
          <w:rFonts w:ascii="Arial" w:hAnsi="Arial"/>
          <w:b/>
          <w:sz w:val="21"/>
        </w:rPr>
        <w:t>Duco Asiste — Sprint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Empresa / Organización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Duco Asiste — Asistente inteligente para la navegación del sitio web de Duoc UC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Lugar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Duoc UC / reunión del equipo de proyecto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08/11/2026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Número de iteración / Sprint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4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Personas convocadas y asistentes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Matías Peredo; Elías Cornejo; Nicolás Huenchuñir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Estado del Kanban considerado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 terminadas / 8 pendientes / 0 en proceso</w:t>
            </w:r>
          </w:p>
        </w:tc>
      </w:tr>
    </w:tbl>
    <w:p>
      <w:pPr>
        <w:spacing w:before="80" w:after="80"/>
      </w:pPr>
      <w:r>
        <w:rPr>
          <w:i/>
          <w:sz w:val="17"/>
        </w:rPr>
        <w:t>Esta retrospectiva fue reajustada según los estados registrados en el Kanban entregado.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salió bien en la iteración? (aciertos)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Las tareas del Sprint están definidas y asignadas a los responsables correspondientes.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Los criterios de aceptación existentes permiten preparar las futuras pruebas funcionales.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El Sprint contempla tanto mejoras en consultas ambiguas como validación final del producto.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no salió bien en la iteración? (errores)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Las 8 tareas del Sprint permanecen pendientes en el Kanban.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Todavía no se ha iniciado la lógica de aclaración de consultas ambiguas.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Tampoco se han iniciado los casos de prueba, ejecución de pruebas, registro de incidencias ni consolidación de evidencias.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¿Qué mejoras vamos a implementar en la próxima iteración? (recomendaciones de mejora continua)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• Comenzar por la detección y aclaración de consultas ambiguas antes de la validación final.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Preparar los casos de prueba en paralelo a las últimas funcionalidades para evitar acumular trabajo al cierre.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• Actualizar el Kanban cuando una tarea pase a En proceso y registrar evidencia cuando pase a Terminado.</w:t>
            </w:r>
          </w:p>
        </w:tc>
      </w:tr>
    </w:tbl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